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SOP: Configure Grafana LDAP Authentication with Active Directory</w:t>
      </w:r>
    </w:p>
    <w:p>
      <w:r>
        <w:br/>
        <w:t>This Standard Operating Procedure (SOP) describes the steps to configure Grafana to authenticate users</w:t>
        <w:br/>
        <w:t>against Microsoft Active Directory (AD) using LDAP on Oracle Linux 9.</w:t>
        <w:br/>
      </w:r>
    </w:p>
    <w:p>
      <w:pPr>
        <w:pStyle w:val="Heading2"/>
      </w:pPr>
      <w:r>
        <w:t>1. Environment Details</w:t>
      </w:r>
    </w:p>
    <w:p>
      <w:r>
        <w:br/>
        <w:t>• Operating System: Oracle Linux 9</w:t>
        <w:br/>
        <w:t>• Grafana Authentication Method: LDAP</w:t>
        <w:br/>
        <w:t>• Active Directory Domain: smartpants.local</w:t>
        <w:br/>
        <w:t>• Domain Controller IP: 172.29.177.11</w:t>
        <w:br/>
        <w:t>• LDAP Port: 389 (LDAP) or 636 (LDAPS – recommended)</w:t>
        <w:br/>
      </w:r>
    </w:p>
    <w:p>
      <w:pPr>
        <w:pStyle w:val="Heading2"/>
      </w:pPr>
      <w:r>
        <w:t>2. Prerequisites</w:t>
      </w:r>
    </w:p>
    <w:p>
      <w:r>
        <w:br/>
        <w:t>• Grafana installed and running on Oracle Linux 9</w:t>
        <w:br/>
        <w:t>• Network connectivity to the Domain Controller</w:t>
        <w:br/>
        <w:t>• AD service account with read permissions</w:t>
        <w:br/>
        <w:t>• AD security groups for Grafana role mapping</w:t>
        <w:br/>
      </w:r>
    </w:p>
    <w:p>
      <w:pPr>
        <w:pStyle w:val="Heading2"/>
      </w:pPr>
      <w:r>
        <w:t>3. Enable LDAP Authentication in Grafana</w:t>
      </w:r>
    </w:p>
    <w:p>
      <w:r>
        <w:br/>
        <w:t>Edit the Grafana configuration file:</w:t>
        <w:br/>
        <w:t>/etc/grafana/grafana.ini</w:t>
        <w:br/>
      </w:r>
    </w:p>
    <w:p>
      <w:r>
        <w:br/>
        <w:t>[auth.ldap]</w:t>
        <w:br/>
        <w:t>enabled = true</w:t>
        <w:br/>
        <w:t>config_file = /etc/grafana/ldap.toml</w:t>
        <w:br/>
        <w:t>allow_sign_up = true</w:t>
        <w:br/>
      </w:r>
    </w:p>
    <w:p>
      <w:pPr>
        <w:pStyle w:val="Heading2"/>
      </w:pPr>
      <w:r>
        <w:t>4. Configure LDAP Settings</w:t>
      </w:r>
    </w:p>
    <w:p>
      <w:r>
        <w:br/>
        <w:t>Edit the LDAP configuration file:</w:t>
        <w:br/>
        <w:t>/etc/grafana/ldap.toml</w:t>
        <w:br/>
      </w:r>
    </w:p>
    <w:p>
      <w:r>
        <w:br/>
        <w:t>[[servers]]</w:t>
        <w:br/>
        <w:t>host = "172.29.177.11"</w:t>
        <w:br/>
        <w:t>port = 389</w:t>
        <w:br/>
        <w:t>use_ssl = false</w:t>
        <w:br/>
        <w:t>start_tls = false</w:t>
        <w:br/>
        <w:t>ssl_skip_verify = false</w:t>
        <w:br/>
        <w:t>timeout = 10</w:t>
        <w:br/>
        <w:br/>
        <w:t>bind_dn = "CN=grafana_svc,OU=Service Accounts,DC=smartpants,DC=local"</w:t>
        <w:br/>
        <w:t>bind_password = "REPLACE_WITH_PASSWORD"</w:t>
        <w:br/>
        <w:br/>
        <w:t>search_filter = "(sAMAccountName=%s)"</w:t>
        <w:br/>
        <w:t>search_base_dns = ["DC=smartpants,DC=local"]</w:t>
        <w:br/>
        <w:br/>
        <w:t>[servers.attributes]</w:t>
        <w:br/>
        <w:t>name = "displayName"</w:t>
        <w:br/>
        <w:t>surname = "sn"</w:t>
        <w:br/>
        <w:t>username = "sAMAccountName"</w:t>
        <w:br/>
        <w:t>member_of = "memberOf"</w:t>
        <w:br/>
        <w:t>email = "mail"</w:t>
        <w:br/>
      </w:r>
    </w:p>
    <w:p>
      <w:pPr>
        <w:pStyle w:val="Heading2"/>
      </w:pPr>
      <w:r>
        <w:t>5. Role Mapping</w:t>
      </w:r>
    </w:p>
    <w:p>
      <w:r>
        <w:br/>
        <w:t>Map Active Directory groups to Grafana roles:</w:t>
        <w:br/>
      </w:r>
    </w:p>
    <w:p>
      <w:r>
        <w:br/>
        <w:t>[[servers.group_mappings]]</w:t>
        <w:br/>
        <w:t>group_dn = "CN=Grafana-Admins,OU=Groups,DC=smartpants,DC=local"</w:t>
        <w:br/>
        <w:t>org_role = "Admin"</w:t>
        <w:br/>
        <w:br/>
        <w:t>[[servers.group_mappings]]</w:t>
        <w:br/>
        <w:t>group_dn = "CN=Grafana-Editors,OU=Groups,DC=smartpants,DC=local"</w:t>
        <w:br/>
        <w:t>org_role = "Editor"</w:t>
        <w:br/>
        <w:br/>
        <w:t>[[servers.group_mappings]]</w:t>
        <w:br/>
        <w:t>group_dn = "CN=Grafana-Viewers,OU=Groups,DC=smartpants,DC=local"</w:t>
        <w:br/>
        <w:t>org_role = "Viewer"</w:t>
        <w:br/>
      </w:r>
    </w:p>
    <w:p>
      <w:pPr>
        <w:pStyle w:val="Heading2"/>
      </w:pPr>
      <w:r>
        <w:t>6. Restart Grafana Service</w:t>
      </w:r>
    </w:p>
    <w:p>
      <w:r>
        <w:br/>
        <w:t>Run the following command to apply changes:</w:t>
        <w:br/>
        <w:t>systemctl restart grafana-server</w:t>
        <w:br/>
      </w:r>
    </w:p>
    <w:p>
      <w:pPr>
        <w:pStyle w:val="Heading2"/>
      </w:pPr>
      <w:r>
        <w:t>7. Verification</w:t>
      </w:r>
    </w:p>
    <w:p>
      <w:r>
        <w:br/>
        <w:t>• Log in to Grafana using AD credentials</w:t>
        <w:br/>
        <w:t>• Verify role assignment based on AD group membership</w:t>
        <w:br/>
        <w:t>• Review logs if authentication fails:</w:t>
        <w:br/>
        <w:t>journalctl -u grafana-server -f</w:t>
        <w:br/>
      </w:r>
    </w:p>
    <w:p>
      <w:pPr>
        <w:pStyle w:val="Heading2"/>
      </w:pPr>
      <w:r>
        <w:t>8. Security Recommendation</w:t>
      </w:r>
    </w:p>
    <w:p>
      <w:r>
        <w:br/>
        <w:t>For production environments, it is strongly recommended to use LDAPS (port 636)</w:t>
        <w:br/>
        <w:t>and install the Active Directory CA certificate on the Oracle Linux server.</w:t>
        <w:br/>
      </w:r>
    </w:p>
    <w:p>
      <w:pPr>
        <w:pStyle w:val="Heading2"/>
      </w:pPr>
      <w:r>
        <w:t>9. DR and High Availability Considerations</w:t>
      </w:r>
    </w:p>
    <w:p>
      <w:r>
        <w:br/>
        <w:t>• Additional Domain Controllers can be added to ldap.toml for failover</w:t>
        <w:br/>
        <w:t>• Grafana will automatically try the next DC if the primary is unreachable</w:t>
        <w:br/>
        <w:t>• No VIP is required when multiple DCs are configured</w:t>
        <w:br/>
      </w:r>
    </w:p>
    <w:p>
      <w:pPr>
        <w:pStyle w:val="Heading2"/>
      </w:pPr>
      <w:r>
        <w:t>10. Example: Testing LDAP Search from Oracle Linux Server</w:t>
      </w:r>
    </w:p>
    <w:p>
      <w:r>
        <w:br/>
        <w:t>Before testing Grafana authentication, it is recommended to validate LDAP connectivity</w:t>
        <w:br/>
        <w:t>directly from the Oracle Linux 9 server using the ldapsearch utility.</w:t>
        <w:br/>
      </w:r>
    </w:p>
    <w:p>
      <w:pPr>
        <w:pStyle w:val="Heading3"/>
      </w:pPr>
      <w:r>
        <w:t>10.1 Install LDAP Utilities</w:t>
      </w:r>
    </w:p>
    <w:p>
      <w:r>
        <w:br/>
        <w:t>If ldapsearch is not installed, install it using:</w:t>
        <w:br/>
        <w:t>dnf install -y openldap-clients</w:t>
        <w:br/>
      </w:r>
    </w:p>
    <w:p>
      <w:pPr>
        <w:pStyle w:val="Heading3"/>
      </w:pPr>
      <w:r>
        <w:t>10.2 Test LDAP Bind and User Search (LDAP)</w:t>
      </w:r>
    </w:p>
    <w:p>
      <w:r>
        <w:br/>
        <w:t>Use the following command to test LDAP authentication and user lookup:</w:t>
        <w:br/>
      </w:r>
    </w:p>
    <w:p>
      <w:r>
        <w:br/>
        <w:t>ldapsearch -x -H ldap://172.29.177.11 -D "CN=grafana_svc,OU=Service Accounts,DC=smartpants,DC=local" -W -b "DC=smartpants,DC=local" "(sAMAccountName=testuser)"</w:t>
        <w:br/>
      </w:r>
    </w:p>
    <w:p>
      <w:r>
        <w:br/>
        <w:t>When prompted, enter the password for the grafana_svc account.</w:t>
        <w:br/>
        <w:t>A successful result will return user attributes such as DN, mail, and memberOf.</w:t>
        <w:br/>
      </w:r>
    </w:p>
    <w:p>
      <w:pPr>
        <w:pStyle w:val="Heading3"/>
      </w:pPr>
      <w:r>
        <w:t>10.3 Test Group Membership Lookup</w:t>
      </w:r>
    </w:p>
    <w:p>
      <w:r>
        <w:br/>
        <w:t>To verify group membership resolution:</w:t>
        <w:br/>
      </w:r>
    </w:p>
    <w:p>
      <w:r>
        <w:br/>
        <w:t>ldapsearch -x -H ldap://172.29.177.11 -D "CN=grafana_svc,OU=Service Accounts,DC=smartpants,DC=local" -W -b "DC=smartpants,DC=local" "(memberOf=CN=Grafana-Admins,OU=Groups,DC=smartpants,DC=local)"</w:t>
        <w:br/>
      </w:r>
    </w:p>
    <w:p>
      <w:pPr>
        <w:pStyle w:val="Heading3"/>
      </w:pPr>
      <w:r>
        <w:t>10.4 Test LDAPS (Recommended for Production)</w:t>
      </w:r>
    </w:p>
    <w:p>
      <w:r>
        <w:br/>
        <w:t>Once LDAPS is enabled and the AD CA certificate is trusted, test secure LDAP:</w:t>
        <w:br/>
      </w:r>
    </w:p>
    <w:p>
      <w:r>
        <w:br/>
        <w:t>ldapsearch -x -H ldaps://172.29.177.11:636 -D "CN=grafana_svc,OU=Service Accounts,DC=smartpants,DC=local" -W -b "DC=smartpants,DC=local" "(sAMAccountName=testuser)"</w:t>
        <w:br/>
      </w:r>
    </w:p>
    <w:p>
      <w:pPr>
        <w:pStyle w:val="Heading3"/>
      </w:pPr>
      <w:r>
        <w:t>10.5 Expected Results</w:t>
      </w:r>
    </w:p>
    <w:p>
      <w:r>
        <w:br/>
        <w:t>• Successful bind and search returns LDAP entries</w:t>
        <w:br/>
        <w:t>• Errors such as 'Invalid credentials' indicate bind issues</w:t>
        <w:br/>
        <w:t>• 'Can't contact LDAP server' indicates connectivity or firewall problems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